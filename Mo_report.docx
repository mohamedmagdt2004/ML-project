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64FF" w14:textId="77777777" w:rsidR="00ED3FD9" w:rsidRDefault="00000000">
      <w:pPr>
        <w:pStyle w:val="Heading1"/>
        <w:jc w:val="center"/>
      </w:pPr>
      <w:r>
        <w:t>Machine Learning Capstone Project</w:t>
      </w:r>
    </w:p>
    <w:p w14:paraId="02E7569E" w14:textId="77777777" w:rsidR="00ED3FD9" w:rsidRDefault="00000000">
      <w:r>
        <w:rPr>
          <w:sz w:val="24"/>
        </w:rPr>
        <w:t>This project applies machine learning techniques on the California Housing Dataset. The project includes regression, classification, and clustering tasks using different machine learning models.</w:t>
      </w:r>
    </w:p>
    <w:p w14:paraId="7FF2A5EA" w14:textId="77777777" w:rsidR="00ED3FD9" w:rsidRDefault="00000000">
      <w:pPr>
        <w:pStyle w:val="Heading2"/>
      </w:pPr>
      <w:r>
        <w:t>1. Introduction</w:t>
      </w:r>
    </w:p>
    <w:p w14:paraId="1AD3FCE5" w14:textId="77777777" w:rsidR="00ED3FD9" w:rsidRDefault="00000000">
      <w:r>
        <w:t>The objective of this project is to analyze housing data and apply machine learning algorithms for prediction, classification, and clustering tasks.</w:t>
      </w:r>
    </w:p>
    <w:p w14:paraId="5199A38C" w14:textId="77777777" w:rsidR="00ED3FD9" w:rsidRDefault="00000000">
      <w:pPr>
        <w:pStyle w:val="Heading2"/>
      </w:pPr>
      <w:r>
        <w:t>2. Dataset Description</w:t>
      </w:r>
    </w:p>
    <w:p w14:paraId="0E242135" w14:textId="77777777" w:rsidR="00ED3FD9" w:rsidRDefault="00000000">
      <w:r>
        <w:t>The California Housing Dataset was used in this project. The dataset contains features such as median income, housing age, average rooms, population, and median house value.</w:t>
      </w:r>
    </w:p>
    <w:p w14:paraId="1B1A9E96" w14:textId="77777777" w:rsidR="00ED3FD9" w:rsidRDefault="00000000">
      <w:pPr>
        <w:pStyle w:val="Heading2"/>
      </w:pPr>
      <w:r>
        <w:t>3. Data Preprocessing &amp; EDA</w:t>
      </w:r>
    </w:p>
    <w:p w14:paraId="67429A09" w14:textId="77777777" w:rsidR="00ED3FD9" w:rsidRDefault="00000000">
      <w:r>
        <w:t>- Loaded the dataset using Pandas.</w:t>
      </w:r>
      <w:r>
        <w:br/>
        <w:t>- Checked missing values and data types.</w:t>
      </w:r>
      <w:r>
        <w:br/>
        <w:t>- Applied feature scaling using StandardScaler.</w:t>
      </w:r>
      <w:r>
        <w:br/>
        <w:t>- Visualized correlations using a heatmap.</w:t>
      </w:r>
      <w:r>
        <w:br/>
        <w:t>- Split the dataset into training and testing sets.</w:t>
      </w:r>
    </w:p>
    <w:p w14:paraId="011C384B" w14:textId="77777777" w:rsidR="00ED3FD9" w:rsidRDefault="00000000">
      <w:pPr>
        <w:pStyle w:val="Heading2"/>
      </w:pPr>
      <w:r>
        <w:t>4. Models Used</w:t>
      </w:r>
    </w:p>
    <w:p w14:paraId="32A853BD" w14:textId="77777777" w:rsidR="00ED3FD9" w:rsidRDefault="00000000">
      <w:r>
        <w:t>1. Linear Regression</w:t>
      </w:r>
      <w:r>
        <w:br/>
        <w:t>2. Logistic Regression</w:t>
      </w:r>
      <w:r>
        <w:br/>
        <w:t>3. K-Means Clustering</w:t>
      </w:r>
    </w:p>
    <w:p w14:paraId="7EA13FDE" w14:textId="77777777" w:rsidR="00ED3FD9" w:rsidRDefault="00000000">
      <w:pPr>
        <w:pStyle w:val="Heading2"/>
      </w:pPr>
      <w:r>
        <w:t>5. Regression Results</w:t>
      </w:r>
    </w:p>
    <w:p w14:paraId="0B1C148F" w14:textId="77777777" w:rsidR="00ED3FD9" w:rsidRDefault="00000000">
      <w:r>
        <w:t>Linear Regression was used to predict house prices. The model was evaluated using MSE, RMSE, and R² Score.</w:t>
      </w:r>
    </w:p>
    <w:p w14:paraId="4F4D7935" w14:textId="77777777" w:rsidR="00ED3FD9" w:rsidRDefault="00000000">
      <w:pPr>
        <w:pStyle w:val="Heading2"/>
      </w:pPr>
      <w:r>
        <w:t>6. Classification Results</w:t>
      </w:r>
    </w:p>
    <w:p w14:paraId="6A2FB620" w14:textId="77777777" w:rsidR="00ED3FD9" w:rsidRDefault="00000000">
      <w:r>
        <w:t>Logistic Regression was used for classification. The model performance was evaluated using Accuracy, Precision, Recall, and Confusion Matrix.</w:t>
      </w:r>
    </w:p>
    <w:p w14:paraId="436ADB97" w14:textId="77777777" w:rsidR="00ED3FD9" w:rsidRDefault="00000000">
      <w:pPr>
        <w:pStyle w:val="Heading2"/>
      </w:pPr>
      <w:r>
        <w:t>7. Clustering Results</w:t>
      </w:r>
    </w:p>
    <w:p w14:paraId="75771442" w14:textId="77777777" w:rsidR="00ED3FD9" w:rsidRDefault="00000000">
      <w:r>
        <w:t>K-Means Clustering was applied using the Elbow Method to determine the optimal number of clusters. Silhouette Score was used for evaluation.</w:t>
      </w:r>
    </w:p>
    <w:p w14:paraId="74511119" w14:textId="77777777" w:rsidR="00ED3FD9" w:rsidRDefault="00000000">
      <w:pPr>
        <w:pStyle w:val="Heading2"/>
      </w:pPr>
      <w:r>
        <w:t>8. Conclusion</w:t>
      </w:r>
    </w:p>
    <w:p w14:paraId="6509E64A" w14:textId="77777777" w:rsidR="00ED3FD9" w:rsidRDefault="00000000">
      <w:r>
        <w:t>This project demonstrated the full machine learning workflow including preprocessing, model training, evaluation, and clustering analysis.</w:t>
      </w:r>
    </w:p>
    <w:p w14:paraId="47D4889D" w14:textId="77777777" w:rsidR="00ED3FD9" w:rsidRDefault="00000000">
      <w:pPr>
        <w:pStyle w:val="Heading2"/>
      </w:pPr>
      <w:r>
        <w:lastRenderedPageBreak/>
        <w:t>9. Google Colab Link</w:t>
      </w:r>
    </w:p>
    <w:p w14:paraId="3F89BFCF" w14:textId="472C5D8D" w:rsidR="00ED3FD9" w:rsidRDefault="00F267A2">
      <w:r w:rsidRPr="00F267A2">
        <w:t>https://colab.research.google.com/drive/1YZcnoqKMILaaOKG2aD-5jN01KfsNtgjT#scrollTo=HVdUH8F67_Zq</w:t>
      </w:r>
    </w:p>
    <w:sectPr w:rsidR="00ED3F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973378">
    <w:abstractNumId w:val="8"/>
  </w:num>
  <w:num w:numId="2" w16cid:durableId="346949248">
    <w:abstractNumId w:val="6"/>
  </w:num>
  <w:num w:numId="3" w16cid:durableId="524365429">
    <w:abstractNumId w:val="5"/>
  </w:num>
  <w:num w:numId="4" w16cid:durableId="2072264640">
    <w:abstractNumId w:val="4"/>
  </w:num>
  <w:num w:numId="5" w16cid:durableId="908998637">
    <w:abstractNumId w:val="7"/>
  </w:num>
  <w:num w:numId="6" w16cid:durableId="515314152">
    <w:abstractNumId w:val="3"/>
  </w:num>
  <w:num w:numId="7" w16cid:durableId="1245992705">
    <w:abstractNumId w:val="2"/>
  </w:num>
  <w:num w:numId="8" w16cid:durableId="1882939948">
    <w:abstractNumId w:val="1"/>
  </w:num>
  <w:num w:numId="9" w16cid:durableId="199775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198B"/>
    <w:rsid w:val="00AA1D8D"/>
    <w:rsid w:val="00B47730"/>
    <w:rsid w:val="00CB0664"/>
    <w:rsid w:val="00ED3FD9"/>
    <w:rsid w:val="00F267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9DA1EC"/>
  <w14:defaultImageDpi w14:val="300"/>
  <w15:docId w15:val="{B129F71D-D980-4B12-9FD2-26B3777A5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abdallah sabry</cp:lastModifiedBy>
  <cp:revision>2</cp:revision>
  <dcterms:created xsi:type="dcterms:W3CDTF">2026-05-17T13:03:00Z</dcterms:created>
  <dcterms:modified xsi:type="dcterms:W3CDTF">2026-05-17T13:03:00Z</dcterms:modified>
  <cp:category/>
</cp:coreProperties>
</file>